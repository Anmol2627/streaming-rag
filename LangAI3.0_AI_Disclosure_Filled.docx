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30"/>
        </w:rPr>
        <w:t>AI Usage DISCLOSURE FORM</w:t>
      </w:r>
    </w:p>
    <w:p>
      <w:pPr>
        <w:spacing w:after="60"/>
      </w:pPr>
      <w:r>
        <w:rPr>
          <w:b/>
          <w:sz w:val="24"/>
        </w:rPr>
        <w:t>1. Team Details</w:t>
      </w:r>
    </w:p>
    <w:p>
      <w:pPr>
        <w:spacing w:after="60"/>
      </w:pPr>
      <w:r>
        <w:rPr>
          <w:b/>
          <w:sz w:val="21"/>
        </w:rPr>
        <w:t xml:space="preserve">Team Name: </w:t>
      </w:r>
      <w:r>
        <w:rPr>
          <w:sz w:val="21"/>
        </w:rPr>
        <w:t>Mavericks</w:t>
      </w:r>
    </w:p>
    <w:p>
      <w:pPr>
        <w:spacing w:after="60"/>
      </w:pPr>
      <w:r>
        <w:rPr>
          <w:b/>
          <w:sz w:val="21"/>
        </w:rPr>
        <w:t xml:space="preserve">Project / Product Name: </w:t>
      </w:r>
      <w:r>
        <w:rPr>
          <w:sz w:val="21"/>
        </w:rPr>
        <w:t>Streaming Live RAG</w:t>
      </w:r>
    </w:p>
    <w:p>
      <w:pPr>
        <w:spacing w:after="60"/>
      </w:pPr>
      <w:r>
        <w:rPr>
          <w:b/>
          <w:sz w:val="21"/>
        </w:rPr>
        <w:t xml:space="preserve">Organization / Institution (if any): </w:t>
      </w:r>
      <w:r>
        <w:rPr>
          <w:sz w:val="21"/>
        </w:rPr>
        <w:t>SRM Institute of Science and Technology (SRMIST KTR)</w:t>
      </w:r>
    </w:p>
    <w:p>
      <w:pPr>
        <w:spacing w:after="60"/>
      </w:pPr>
      <w:r>
        <w:rPr>
          <w:b/>
          <w:sz w:val="21"/>
        </w:rPr>
        <w:t xml:space="preserve">Submission Date: </w:t>
      </w:r>
      <w:r>
        <w:rPr>
          <w:sz w:val="21"/>
        </w:rPr>
        <w:t>04/10/2026</w:t>
      </w:r>
    </w:p>
    <w:p>
      <w:pPr>
        <w:spacing w:after="60"/>
      </w:pPr>
      <w:r>
        <w:rPr>
          <w:b/>
          <w:sz w:val="24"/>
        </w:rPr>
        <w:t>2. AI Usage Declaration</w:t>
      </w:r>
    </w:p>
    <w:p>
      <w:pPr>
        <w:spacing w:after="60"/>
      </w:pPr>
      <w:r>
        <w:rPr>
          <w:b/>
          <w:sz w:val="21"/>
        </w:rPr>
        <w:t xml:space="preserve">Did your team use any Artificial Intelligence (AI) in developing this project? </w:t>
      </w:r>
      <w:r>
        <w:rPr>
          <w:sz w:val="21"/>
        </w:rPr>
        <w:t>Yes</w:t>
      </w:r>
    </w:p>
    <w:p>
      <w:pPr>
        <w:spacing w:after="60"/>
      </w:pPr>
      <w:r>
        <w:rPr>
          <w:b/>
          <w:sz w:val="24"/>
        </w:rPr>
        <w:t>3. Purpose of AI Usage (Brief Details)</w:t>
      </w:r>
    </w:p>
    <w:p>
      <w:pPr>
        <w:spacing w:after="60"/>
      </w:pPr>
      <w:r>
        <w:rPr>
          <w:b/>
          <w:sz w:val="21"/>
        </w:rPr>
        <w:t xml:space="preserve">Idea generation / brainstorming: </w:t>
      </w:r>
      <w:r>
        <w:rPr>
          <w:sz w:val="21"/>
        </w:rPr>
        <w:t>Architecture design, feature ideation, demo scenarios, system differentiation, and technical approach exploration.</w:t>
      </w:r>
    </w:p>
    <w:p>
      <w:pPr>
        <w:spacing w:after="60"/>
      </w:pPr>
      <w:r>
        <w:rPr>
          <w:b/>
          <w:sz w:val="21"/>
        </w:rPr>
        <w:t xml:space="preserve">Code generation or assistance: </w:t>
      </w:r>
      <w:r>
        <w:rPr>
          <w:sz w:val="21"/>
        </w:rPr>
        <w:t>Assistance with backend implementation, retrieval pipeline logic, API integration, debugging, and code review.</w:t>
      </w:r>
    </w:p>
    <w:p>
      <w:pPr>
        <w:spacing w:after="60"/>
      </w:pPr>
      <w:r>
        <w:rPr>
          <w:b/>
          <w:sz w:val="21"/>
        </w:rPr>
        <w:t xml:space="preserve">UI / UX design: </w:t>
      </w:r>
      <w:r>
        <w:rPr>
          <w:sz w:val="21"/>
        </w:rPr>
        <w:t>Dashboard layout, streaming interface, telemetry/evidence panels, and visual design suggestions.</w:t>
      </w:r>
    </w:p>
    <w:p>
      <w:pPr>
        <w:spacing w:after="60"/>
      </w:pPr>
      <w:r>
        <w:rPr>
          <w:b/>
          <w:sz w:val="21"/>
        </w:rPr>
        <w:t xml:space="preserve">Content creation: </w:t>
      </w:r>
      <w:r>
        <w:rPr>
          <w:sz w:val="21"/>
        </w:rPr>
        <w:t>PPT content, documentation, README content, demo script, and technical explanations.</w:t>
      </w:r>
    </w:p>
    <w:p>
      <w:pPr>
        <w:spacing w:after="60"/>
      </w:pPr>
      <w:r>
        <w:rPr>
          <w:b/>
          <w:sz w:val="21"/>
        </w:rPr>
        <w:t xml:space="preserve">Data analysis: </w:t>
      </w:r>
      <w:r>
        <w:rPr>
          <w:sz w:val="21"/>
        </w:rPr>
        <w:t>Benchmark design, retrieval evaluation, telemetry interpretation, and analysis of test results.</w:t>
      </w:r>
    </w:p>
    <w:p>
      <w:pPr>
        <w:spacing w:after="60"/>
      </w:pPr>
      <w:r>
        <w:rPr>
          <w:b/>
          <w:sz w:val="21"/>
        </w:rPr>
        <w:t xml:space="preserve">Testing / debugging: </w:t>
      </w:r>
      <w:r>
        <w:rPr>
          <w:sz w:val="21"/>
        </w:rPr>
        <w:t>Debugging implementation issues, identifying edge cases, validating retrieval behavior, and reviewing failure cases.</w:t>
      </w:r>
    </w:p>
    <w:p>
      <w:pPr>
        <w:spacing w:after="60"/>
      </w:pPr>
      <w:r>
        <w:rPr>
          <w:b/>
          <w:sz w:val="21"/>
        </w:rPr>
        <w:t xml:space="preserve">Other: </w:t>
      </w:r>
      <w:r>
        <w:rPr>
          <w:sz w:val="21"/>
        </w:rPr>
        <w:t>Architecture review, prompt engineering, technical research, and optimization suggestions.</w:t>
      </w:r>
    </w:p>
    <w:p>
      <w:pPr>
        <w:spacing w:after="60"/>
      </w:pPr>
      <w:r>
        <w:rPr>
          <w:b/>
          <w:sz w:val="24"/>
        </w:rPr>
        <w:t>4. Feature Origin Classification (Please add/delete based on the number of the feature)</w:t>
      </w:r>
    </w:p>
    <w:p>
      <w:pPr>
        <w:spacing w:after="60"/>
      </w:pPr>
      <w:r>
        <w:rPr>
          <w:b/>
          <w:sz w:val="21"/>
        </w:rPr>
        <w:t xml:space="preserve">Feature Name: </w:t>
      </w:r>
      <w:r>
        <w:rPr>
          <w:sz w:val="21"/>
        </w:rPr>
        <w:t>1. Retrieval Controller</w:t>
      </w:r>
    </w:p>
    <w:p>
      <w:pPr>
        <w:spacing w:after="60"/>
      </w:pPr>
      <w:r>
        <w:rPr>
          <w:b/>
          <w:sz w:val="21"/>
        </w:rPr>
        <w:t xml:space="preserve">Self-Generated / AI-Generated / Both: </w:t>
      </w:r>
      <w:r>
        <w:rPr>
          <w:sz w:val="21"/>
        </w:rPr>
        <w:t>Both</w:t>
      </w:r>
    </w:p>
    <w:p>
      <w:pPr>
        <w:spacing w:after="60"/>
      </w:pPr>
      <w:r>
        <w:rPr>
          <w:b/>
          <w:sz w:val="21"/>
        </w:rPr>
        <w:t xml:space="preserve">Description: </w:t>
      </w:r>
      <w:r>
        <w:rPr>
          <w:sz w:val="21"/>
        </w:rPr>
        <w:t>AI tools used: ChatGPT and Claude. Prompt used: design and review a streaming RAG controller that decides when to WAIT, RETRIEVE, or avoid unnecessary retrieval. Output: controller architecture and decision-logic suggestions. Modification: the team selected, simplified, implemented, and tested the final controller.</w:t>
      </w:r>
    </w:p>
    <w:p>
      <w:pPr>
        <w:spacing w:after="60"/>
      </w:pPr>
      <w:r>
        <w:rPr>
          <w:b w:val="0"/>
          <w:sz w:val="22"/>
        </w:rPr>
      </w:r>
    </w:p>
    <w:p>
      <w:pPr>
        <w:spacing w:after="60"/>
      </w:pPr>
      <w:r>
        <w:rPr>
          <w:b/>
          <w:sz w:val="21"/>
        </w:rPr>
        <w:t xml:space="preserve">Feature Name: </w:t>
      </w:r>
      <w:r>
        <w:rPr>
          <w:sz w:val="21"/>
        </w:rPr>
        <w:t>2. Multi-Intent Decomposition</w:t>
      </w:r>
    </w:p>
    <w:p>
      <w:pPr>
        <w:spacing w:after="60"/>
      </w:pPr>
      <w:r>
        <w:rPr>
          <w:b/>
          <w:sz w:val="21"/>
        </w:rPr>
        <w:t xml:space="preserve">Self-Generated / AI-Generated / Both: </w:t>
      </w:r>
      <w:r>
        <w:rPr>
          <w:sz w:val="21"/>
        </w:rPr>
        <w:t>Both</w:t>
      </w:r>
    </w:p>
    <w:p>
      <w:pPr>
        <w:spacing w:after="60"/>
      </w:pPr>
      <w:r>
        <w:rPr>
          <w:b/>
          <w:sz w:val="21"/>
        </w:rPr>
        <w:t xml:space="preserve">Description: </w:t>
      </w:r>
      <w:r>
        <w:rPr>
          <w:sz w:val="21"/>
        </w:rPr>
        <w:t>AI tools used: ChatGPT and Claude. Prompt used: develop an approach for separating compound streaming questions into independent retrieval intents. Output: decomposition and validation approach. Modification: the team implemented the final sub-query generation, validation, parallel retrieval, and result combination.</w:t>
      </w:r>
    </w:p>
    <w:p>
      <w:pPr>
        <w:spacing w:after="60"/>
      </w:pPr>
      <w:r>
        <w:rPr>
          <w:b w:val="0"/>
          <w:sz w:val="22"/>
        </w:rPr>
      </w:r>
    </w:p>
    <w:p>
      <w:pPr>
        <w:spacing w:after="60"/>
      </w:pPr>
      <w:r>
        <w:rPr>
          <w:b/>
          <w:sz w:val="21"/>
        </w:rPr>
        <w:t xml:space="preserve">Feature Name: </w:t>
      </w:r>
      <w:r>
        <w:rPr>
          <w:sz w:val="21"/>
        </w:rPr>
        <w:t>3. Hybrid Retrieval + RRF</w:t>
      </w:r>
    </w:p>
    <w:p>
      <w:pPr>
        <w:spacing w:after="60"/>
      </w:pPr>
      <w:r>
        <w:rPr>
          <w:b/>
          <w:sz w:val="21"/>
        </w:rPr>
        <w:t xml:space="preserve">Self-Generated / AI-Generated / Both: </w:t>
      </w:r>
      <w:r>
        <w:rPr>
          <w:sz w:val="21"/>
        </w:rPr>
        <w:t>Both</w:t>
      </w:r>
    </w:p>
    <w:p>
      <w:pPr>
        <w:spacing w:after="60"/>
      </w:pPr>
      <w:r>
        <w:rPr>
          <w:b/>
          <w:sz w:val="21"/>
        </w:rPr>
        <w:t xml:space="preserve">Description: </w:t>
      </w:r>
      <w:r>
        <w:rPr>
          <w:sz w:val="21"/>
        </w:rPr>
        <w:t>AI tools used: ChatGPT and Claude. Prompt used: review a dense plus sparse retrieval architecture and ranking strategy. Output: implementation guidance for dense retrieval, BM25, RRF, deduplication, and ranking. Modification: the team implemented and tested the selected retrieval pipeline.</w:t>
      </w:r>
    </w:p>
    <w:p>
      <w:pPr>
        <w:spacing w:after="60"/>
      </w:pPr>
      <w:r>
        <w:rPr>
          <w:b w:val="0"/>
          <w:sz w:val="22"/>
        </w:rPr>
      </w:r>
    </w:p>
    <w:p>
      <w:pPr>
        <w:spacing w:after="60"/>
      </w:pPr>
      <w:r>
        <w:rPr>
          <w:b/>
          <w:sz w:val="21"/>
        </w:rPr>
        <w:t xml:space="preserve">Feature Name: </w:t>
      </w:r>
      <w:r>
        <w:rPr>
          <w:sz w:val="21"/>
        </w:rPr>
        <w:t>4. Late-Detail Answer Refinement</w:t>
      </w:r>
    </w:p>
    <w:p>
      <w:pPr>
        <w:spacing w:after="60"/>
      </w:pPr>
      <w:r>
        <w:rPr>
          <w:b/>
          <w:sz w:val="21"/>
        </w:rPr>
        <w:t xml:space="preserve">Self-Generated / AI-Generated / Both: </w:t>
      </w:r>
      <w:r>
        <w:rPr>
          <w:sz w:val="21"/>
        </w:rPr>
        <w:t>Both</w:t>
      </w:r>
    </w:p>
    <w:p>
      <w:pPr>
        <w:spacing w:after="60"/>
      </w:pPr>
      <w:r>
        <w:rPr>
          <w:b/>
          <w:sz w:val="21"/>
        </w:rPr>
        <w:t xml:space="preserve">Description: </w:t>
      </w:r>
      <w:r>
        <w:rPr>
          <w:sz w:val="21"/>
        </w:rPr>
        <w:t>AI tools used: ChatGPT and Claude. Prompt used: design session-aware refinement for a late detail without restarting the complete RAG pipeline. Output: claim-level versioning and targeted retrieval concept. Modification: the team implemented the final answer-versioning and targeted-update workflow.</w:t>
      </w:r>
    </w:p>
    <w:p>
      <w:pPr>
        <w:spacing w:after="60"/>
      </w:pPr>
      <w:r>
        <w:rPr>
          <w:b w:val="0"/>
          <w:sz w:val="22"/>
        </w:rPr>
      </w:r>
    </w:p>
    <w:p>
      <w:pPr>
        <w:spacing w:after="60"/>
      </w:pPr>
      <w:r>
        <w:rPr>
          <w:b/>
          <w:sz w:val="21"/>
        </w:rPr>
        <w:t xml:space="preserve">Feature Name: </w:t>
      </w:r>
      <w:r>
        <w:rPr>
          <w:sz w:val="21"/>
        </w:rPr>
        <w:t>5. Grounded Citation Validation &amp; Uncertainty</w:t>
      </w:r>
    </w:p>
    <w:p>
      <w:pPr>
        <w:spacing w:after="60"/>
      </w:pPr>
      <w:r>
        <w:rPr>
          <w:b/>
          <w:sz w:val="21"/>
        </w:rPr>
        <w:t xml:space="preserve">Self-Generated / AI-Generated / Both: </w:t>
      </w:r>
      <w:r>
        <w:rPr>
          <w:sz w:val="21"/>
        </w:rPr>
        <w:t>Both</w:t>
      </w:r>
    </w:p>
    <w:p>
      <w:pPr>
        <w:spacing w:after="60"/>
      </w:pPr>
      <w:r>
        <w:rPr>
          <w:b/>
          <w:sz w:val="21"/>
        </w:rPr>
        <w:t xml:space="preserve">Description: </w:t>
      </w:r>
      <w:r>
        <w:rPr>
          <w:sz w:val="21"/>
        </w:rPr>
        <w:t>AI tools used: ChatGPT and Claude. Prompt used: design a grounded synthesis flow that validates evidence and handles insufficient evidence. Output: citation-validation and uncertainty-handling approach. Modification: the team adapted and implemented the workflow for the project corpus and UI.</w:t>
      </w:r>
    </w:p>
    <w:p>
      <w:pPr>
        <w:spacing w:after="60"/>
      </w:pPr>
      <w:r>
        <w:rPr>
          <w:b w:val="0"/>
          <w:sz w:val="22"/>
        </w:rPr>
      </w:r>
    </w:p>
    <w:p>
      <w:pPr>
        <w:spacing w:after="60"/>
      </w:pPr>
      <w:r>
        <w:rPr>
          <w:b/>
          <w:sz w:val="21"/>
        </w:rPr>
        <w:t xml:space="preserve">Feature Name: </w:t>
      </w:r>
      <w:r>
        <w:rPr>
          <w:sz w:val="21"/>
        </w:rPr>
        <w:t>6. Telemetry &amp; Dashboard</w:t>
      </w:r>
    </w:p>
    <w:p>
      <w:pPr>
        <w:spacing w:after="60"/>
      </w:pPr>
      <w:r>
        <w:rPr>
          <w:b/>
          <w:sz w:val="21"/>
        </w:rPr>
        <w:t xml:space="preserve">Self-Generated / AI-Generated / Both: </w:t>
      </w:r>
      <w:r>
        <w:rPr>
          <w:sz w:val="21"/>
        </w:rPr>
        <w:t>Both</w:t>
      </w:r>
    </w:p>
    <w:p>
      <w:pPr>
        <w:spacing w:after="60"/>
      </w:pPr>
      <w:r>
        <w:rPr>
          <w:b/>
          <w:sz w:val="21"/>
        </w:rPr>
        <w:t xml:space="preserve">Description: </w:t>
      </w:r>
      <w:r>
        <w:rPr>
          <w:sz w:val="21"/>
        </w:rPr>
        <w:t>AI tools used: ChatGPT and Claude. Prompt used: design a lightweight dashboard for observing streaming RAG decisions and retrieval events. Output: UI/UX and telemetry suggestions. Modification: the team implemented the final dashboard, telemetry events, evidence display, and answer-version indicators.</w:t>
      </w:r>
    </w:p>
    <w:p>
      <w:pPr>
        <w:spacing w:after="60"/>
      </w:pPr>
      <w:r>
        <w:rPr>
          <w:b w:val="0"/>
          <w:sz w:val="22"/>
        </w:rPr>
      </w:r>
    </w:p>
    <w:p>
      <w:pPr>
        <w:spacing w:after="60"/>
      </w:pPr>
      <w:r>
        <w:rPr>
          <w:b/>
          <w:sz w:val="24"/>
        </w:rPr>
        <w:t>5. Ethical &amp; Compliance Confirmation</w:t>
      </w:r>
    </w:p>
    <w:p>
      <w:pPr>
        <w:spacing w:after="60"/>
      </w:pPr>
      <w:r>
        <w:rPr>
          <w:b/>
          <w:sz w:val="21"/>
        </w:rPr>
        <w:t xml:space="preserve">AI usage complies with guidelines and policies. </w:t>
      </w:r>
      <w:r>
        <w:rPr>
          <w:sz w:val="21"/>
        </w:rPr>
        <w:t>Yes</w:t>
      </w:r>
    </w:p>
    <w:p>
      <w:pPr>
        <w:spacing w:after="60"/>
      </w:pPr>
      <w:r>
        <w:rPr>
          <w:b/>
          <w:sz w:val="21"/>
        </w:rPr>
        <w:t xml:space="preserve">No proprietary or copyrighted data misused. </w:t>
      </w:r>
      <w:r>
        <w:rPr>
          <w:sz w:val="21"/>
        </w:rPr>
        <w:t>I Agree</w:t>
      </w:r>
    </w:p>
    <w:p>
      <w:pPr>
        <w:spacing w:after="60"/>
      </w:pPr>
      <w:r>
        <w:rPr>
          <w:b/>
          <w:sz w:val="24"/>
        </w:rPr>
        <w:t>6. Declaration &amp; Sign-Off</w:t>
      </w:r>
    </w:p>
    <w:p>
      <w:pPr>
        <w:spacing w:after="60"/>
      </w:pPr>
      <w:r>
        <w:rPr>
          <w:b/>
          <w:sz w:val="21"/>
        </w:rPr>
      </w:r>
      <w:r>
        <w:rPr>
          <w:sz w:val="21"/>
        </w:rPr>
      </w:r>
      <w:r>
        <w:rPr>
          <w:b/>
        </w:rPr>
        <w:t xml:space="preserve">Name of Team Representative: </w:t>
      </w:r>
      <w:r>
        <w:t>Shourya Parashar</w:t>
      </w:r>
    </w:p>
    <w:p>
      <w:pPr>
        <w:spacing w:after="60"/>
      </w:pPr>
      <w:r>
        <w:rPr>
          <w:b/>
          <w:sz w:val="21"/>
        </w:rPr>
        <w:t xml:space="preserve">Role: </w:t>
      </w:r>
      <w:r>
        <w:rPr>
          <w:sz w:val="21"/>
        </w:rPr>
        <w:t>Team Representative</w:t>
      </w:r>
    </w:p>
    <w:p>
      <w:pPr>
        <w:spacing w:after="60"/>
      </w:pPr>
      <w:r>
        <w:rPr>
          <w:b/>
          <w:sz w:val="21"/>
        </w:rPr>
      </w:r>
      <w:r>
        <w:rPr>
          <w:sz w:val="21"/>
        </w:rPr>
      </w:r>
      <w:r>
        <w:rPr>
          <w:b/>
        </w:rPr>
        <w:t xml:space="preserve">Signature: </w:t>
      </w:r>
      <w:r>
        <w:t>Shourya</w:t>
      </w:r>
    </w:p>
    <w:p>
      <w:pPr>
        <w:spacing w:after="60"/>
      </w:pPr>
      <w:r>
        <w:rPr>
          <w:b/>
          <w:sz w:val="21"/>
        </w:rPr>
        <w:t xml:space="preserve">Date: </w:t>
      </w:r>
      <w:r>
        <w:rPr>
          <w:sz w:val="21"/>
        </w:rPr>
        <w:t>04/10/2026</w:t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373670">
    <w:abstractNumId w:val="8"/>
  </w:num>
  <w:num w:numId="2" w16cid:durableId="499581669">
    <w:abstractNumId w:val="6"/>
  </w:num>
  <w:num w:numId="3" w16cid:durableId="1538002391">
    <w:abstractNumId w:val="5"/>
  </w:num>
  <w:num w:numId="4" w16cid:durableId="169178554">
    <w:abstractNumId w:val="4"/>
  </w:num>
  <w:num w:numId="5" w16cid:durableId="1707829274">
    <w:abstractNumId w:val="7"/>
  </w:num>
  <w:num w:numId="6" w16cid:durableId="1159006405">
    <w:abstractNumId w:val="3"/>
  </w:num>
  <w:num w:numId="7" w16cid:durableId="246424090">
    <w:abstractNumId w:val="2"/>
  </w:num>
  <w:num w:numId="8" w16cid:durableId="1280188189">
    <w:abstractNumId w:val="1"/>
  </w:num>
  <w:num w:numId="9" w16cid:durableId="34402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CB61D4"/>
    <w:rsid w:val="00F13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Anmol 2627</cp:lastModifiedBy>
  <cp:revision>2</cp:revision>
  <dcterms:created xsi:type="dcterms:W3CDTF">2026-10-04T15:52:00Z</dcterms:created>
  <dcterms:modified xsi:type="dcterms:W3CDTF">2026-10-04T15:52:00Z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